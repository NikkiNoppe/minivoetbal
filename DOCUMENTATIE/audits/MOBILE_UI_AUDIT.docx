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05A94"/>
          <w:sz w:val="52"/>
        </w:rPr>
        <w:t>Mobile UI-audit</w:t>
      </w:r>
    </w:p>
    <w:p>
      <w:r>
        <w:rPr>
          <w:rFonts w:ascii="Calibri" w:hAnsi="Calibri" w:eastAsia="Calibri"/>
          <w:b w:val="0"/>
          <w:color w:val="005A94"/>
          <w:sz w:val="24"/>
        </w:rPr>
        <w:t>Harelbeekse Minivoetbal  ·  7 september 2026  ·  v1.260907</w:t>
      </w:r>
    </w:p>
    <w:p>
      <w:r>
        <w:rPr>
          <w:rFonts w:ascii="Calibri" w:hAnsi="Calibri" w:eastAsia="Calibri"/>
          <w:b w:val="0"/>
          <w:sz w:val="22"/>
        </w:rPr>
        <w:t>Overzicht van alle publieke en admin-pagina's plus de belangrijkste modals op mobiel (390×844, deviceScaleFactor 2). Gebruik dit document om gericht layout-, truncatie- en a11y-fouten op te ruimen. Screenshots zijn first-screen (boven de vouw), tenzij anders vermeld.</w:t>
      </w:r>
    </w:p>
    <w:p>
      <w:pPr>
        <w:pStyle w:val="Heading1"/>
      </w:pPr>
      <w:r>
        <w:rPr>
          <w:color w:val="005A94"/>
        </w:rPr>
        <w:t>Hoe de routes volgen</w:t>
      </w:r>
    </w:p>
    <w:p>
      <w:r>
        <w:rPr>
          <w:rFonts w:ascii="Calibri" w:hAnsi="Calibri" w:eastAsia="Calibri"/>
          <w:b w:val="0"/>
          <w:sz w:val="22"/>
        </w:rPr>
        <w:t>Start als gast op /algemeen → hamburger (Informatie) → login-modal. Na login als admin: hamburger-groepen Informatie → Wedstrijdformulieren → Beheer → Organisatie, of bliksem-menu. Match-kaart opent het wedstrijdformulier. Planning-URL's (/admin/competition, /cup, /playoffs, /season-calendar, /season-planning, /platform-beheer) redirecten nu naar /admin/match-forms/league (tab-visibility). /kaarten redirect naar /algemeen. SuperAdmin: /superadmin.</w:t>
      </w:r>
    </w:p>
    <w:p>
      <w:pPr>
        <w:pStyle w:val="Heading1"/>
      </w:pPr>
      <w:r>
        <w:rPr>
          <w:color w:val="005A94"/>
        </w:rPr>
        <w:t>Eerste bevindingen (voor opruim)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Admin-planningroutes redirecten naar competitieformulieren — geen screenshot van de echte beheer-UI.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/kaarten (ingelogd) landt op /algemeen — tab waarschijnlijk uit of route-guard.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/reset-password zonder token → /algemeen (verwacht); geen dedicated lege-token UI gefotografeerd.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Instellingen: geen h1, alleen h2 «Instellingen per competitie».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Truncatie op 390px: spelersnamen, teamnamen, gebruikersrollen, blogtitels, financiële labels.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Scheids-grid is krap op mobiel (drie namen + statuscellen).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Bliksem-knop in header op publieke pagina's wanneer admin ingelogd is — bewust?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Dev-debugbalk is in deze set verborgen; productie heeft die balk niet.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Gast-nav heeft geen Play-off/Beker-volgorde gelijk aan admin-Informatie (check consistentie).</w:t>
      </w:r>
    </w:p>
    <w:p>
      <w:pPr>
        <w:pStyle w:val="Heading1"/>
      </w:pPr>
      <w:r>
        <w:rPr>
          <w:color w:val="005A94"/>
        </w:rPr>
        <w:t>Route-overzicht</w:t>
      </w:r>
    </w:p>
    <w:p>
      <w:pPr>
        <w:pStyle w:val="Heading2"/>
      </w:pPr>
      <w:r>
        <w:rPr>
          <w:color w:val="005A94"/>
        </w:rPr>
        <w:t>Publiek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Pad / actie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Wat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Screenshot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/algemeen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Start / nieuws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 of 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01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/competitie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Stand + schema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 of 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05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/beker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Bekerbracket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 of 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/playoff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Play-off stand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 of 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07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/reglement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Reglement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 of 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08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/archief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Historische seizoenen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 of 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09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/kaarten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Kaartenoverzicht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Ingelogd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/algemeen (tab uit?)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/reset-password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Nieuw wachtwoord (token)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Zonder token → /algemeen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/unsubscribe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E-mail uitschrijven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38</w:t>
            </w:r>
          </w:p>
        </w:tc>
      </w:tr>
    </w:tbl>
    <w:p/>
    <w:p>
      <w:pPr>
        <w:pStyle w:val="Heading2"/>
      </w:pPr>
      <w:r>
        <w:rPr>
          <w:color w:val="005A94"/>
        </w:rPr>
        <w:t>Navigatie &amp;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Pad / actie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Wat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Screenshot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Hamburger gast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Publieke links + Inloggen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Login-modal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Sessie starten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Wachtwoord vergeten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Reset-mail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Gast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Hamburger 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Volledige boom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10–12, 02–04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Bliksem-menu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Snelle acties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34</w:t>
            </w:r>
          </w:p>
        </w:tc>
      </w:tr>
    </w:tbl>
    <w:p/>
    <w:p>
      <w:pPr>
        <w:pStyle w:val="Heading2"/>
      </w:pPr>
      <w:r>
        <w:rPr>
          <w:color w:val="005A94"/>
        </w:rPr>
        <w:t>Ingelogd — formulieren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Pad / actie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Wat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Screenshot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/admin/match-forms/league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Competitieformulieren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Team / 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 + modal 14–16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/admin/match-forms/cup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Bekerformulieren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Team / 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/admin/match-forms/playoffs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Play-off formulieren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Team / 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/profile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Eigen account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Elke rol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</w:t>
            </w:r>
          </w:p>
        </w:tc>
      </w:tr>
    </w:tbl>
    <w:p/>
    <w:p>
      <w:pPr>
        <w:pStyle w:val="Heading2"/>
      </w:pPr>
      <w:r>
        <w:rPr>
          <w:color w:val="005A94"/>
        </w:rPr>
        <w:t>Admin — beheer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Pad / actie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Wat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Screenshot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/admin/players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Spelers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Team / 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 + modal 20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/admin/teams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Teams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 + modal 22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/admin/users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Gebruikers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 + modal 24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/admin/schorsingen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Schorsingen (team/admin)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Team / 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/admin/suspensions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Schorsingen (admin-regels)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Zelfde UI als 25 of redirect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/admin/scheidsrechters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Scheids-rooster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/ Scheids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/admin/financial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Financieel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27 + modal 28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/admin/settings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Instellingen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29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/admin/blog-management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Blog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/admin/notification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Berichten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31</w:t>
            </w:r>
          </w:p>
        </w:tc>
      </w:tr>
    </w:tbl>
    <w:p/>
    <w:p>
      <w:pPr>
        <w:pStyle w:val="Heading2"/>
      </w:pPr>
      <w:r>
        <w:rPr>
          <w:color w:val="005A94"/>
        </w:rPr>
        <w:t>Admin — planning (redirect)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Pad / actie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Wat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Screenshot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/admin/competition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Competitie beheer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/admin/match-forms/league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/admin/cup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Beker beheer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/admin/match-forms/league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/admin/playoffs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Play-off beheer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/admin/match-forms/league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/admin/season-calendar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Seizoenskalender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/admin/match-forms/league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/admin/season-planning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Seizoensplanning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/admin/match-forms/league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/admin/platform-beheer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Platform beheer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→ /admin/match-forms/league</w:t>
            </w:r>
          </w:p>
        </w:tc>
      </w:tr>
    </w:tbl>
    <w:p/>
    <w:p>
      <w:pPr>
        <w:pStyle w:val="Heading2"/>
      </w:pPr>
      <w:r>
        <w:rPr>
          <w:color w:val="005A94"/>
        </w:rPr>
        <w:t>SuperAdmin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Pad / actie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Wat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50"/>
            <w:shd w:fill="005A9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Screenshot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/superadmin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Tenant-keuze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/superadmin/:orgSlug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Tenant-dashboard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SuperAdmin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Niet apart gefotografeerd</w:t>
            </w:r>
          </w:p>
        </w:tc>
      </w:tr>
    </w:tbl>
    <w:p/>
    <w:p>
      <w:pPr>
        <w:pStyle w:val="Heading1"/>
      </w:pPr>
      <w:r>
        <w:rPr>
          <w:color w:val="005A94"/>
        </w:rPr>
        <w:t>Screenshots</w:t>
      </w:r>
    </w:p>
    <w:p>
      <w:pPr>
        <w:pStyle w:val="Heading2"/>
      </w:pPr>
      <w:r>
        <w:rPr>
          <w:color w:val="005A94"/>
        </w:rPr>
        <w:t>Algemeen (start)</w:t>
      </w:r>
    </w:p>
    <w:p>
      <w:r>
        <w:rPr>
          <w:rFonts w:ascii="Calibri" w:hAnsi="Calibri" w:eastAsia="Calibri"/>
          <w:b/>
          <w:color w:val="005A94"/>
          <w:sz w:val="20"/>
        </w:rPr>
        <w:t>Route: /algemeen   ·   Rol: Publiek / ingelogd</w:t>
      </w:r>
    </w:p>
    <w:p>
      <w:r>
        <w:rPr>
          <w:rFonts w:ascii="Calibri" w:hAnsi="Calibri" w:eastAsia="Calibri"/>
          <w:b w:val="0"/>
          <w:sz w:val="20"/>
        </w:rPr>
        <w:t>Eén h1 per pagina. Lightning-knop alleen bij admin-sessie.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lgemeen-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01-algemeen-admin.png</w:t>
      </w:r>
    </w:p>
    <w:p>
      <w:pPr>
        <w:pStyle w:val="Heading2"/>
      </w:pPr>
      <w:r>
        <w:rPr>
          <w:color w:val="005A94"/>
        </w:rPr>
        <w:t>Competitie — stand</w:t>
      </w:r>
    </w:p>
    <w:p>
      <w:r>
        <w:rPr>
          <w:rFonts w:ascii="Calibri" w:hAnsi="Calibri" w:eastAsia="Calibri"/>
          <w:b/>
          <w:color w:val="005A94"/>
          <w:sz w:val="20"/>
        </w:rPr>
        <w:t>Route: /competitie   ·   Rol: Publiek</w:t>
      </w:r>
    </w:p>
    <w:p>
      <w:r>
        <w:rPr>
          <w:rFonts w:ascii="Calibri" w:hAnsi="Calibri" w:eastAsia="Calibri"/>
          <w:b w:val="0"/>
          <w:sz w:val="20"/>
        </w:rPr>
        <w:t>Eerste speeldag: alle 0 punten (seizoen start).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etit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05-competitie.png</w:t>
      </w:r>
    </w:p>
    <w:p>
      <w:pPr>
        <w:pStyle w:val="Heading2"/>
      </w:pPr>
      <w:r>
        <w:rPr>
          <w:color w:val="005A94"/>
        </w:rPr>
        <w:t>Beker — rounds</w:t>
      </w:r>
    </w:p>
    <w:p>
      <w:r>
        <w:rPr>
          <w:rFonts w:ascii="Calibri" w:hAnsi="Calibri" w:eastAsia="Calibri"/>
          <w:b/>
          <w:color w:val="005A94"/>
          <w:sz w:val="20"/>
        </w:rPr>
        <w:t>Route: /beker   ·   Rol: Publiek</w:t>
      </w:r>
    </w:p>
    <w:p>
      <w:r>
        <w:rPr>
          <w:rFonts w:ascii="Calibri" w:hAnsi="Calibri" w:eastAsia="Calibri"/>
          <w:b w:val="0"/>
          <w:sz w:val="20"/>
        </w:rPr>
        <w:t>Horizontale round-nav + accordion.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e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06-beker.png</w:t>
      </w:r>
    </w:p>
    <w:p>
      <w:pPr>
        <w:pStyle w:val="Heading2"/>
      </w:pPr>
      <w:r>
        <w:rPr>
          <w:color w:val="005A94"/>
        </w:rPr>
        <w:t>Play-off — nog niet gestart</w:t>
      </w:r>
    </w:p>
    <w:p>
      <w:r>
        <w:rPr>
          <w:rFonts w:ascii="Calibri" w:hAnsi="Calibri" w:eastAsia="Calibri"/>
          <w:b/>
          <w:color w:val="005A94"/>
          <w:sz w:val="20"/>
        </w:rPr>
        <w:t>Route: /playoff   ·   Rol: Publiek</w:t>
      </w:r>
    </w:p>
    <w:p>
      <w:r>
        <w:rPr>
          <w:rFonts w:ascii="Calibri" w:hAnsi="Calibri" w:eastAsia="Calibri"/>
          <w:b w:val="0"/>
          <w:sz w:val="20"/>
        </w:rPr>
        <w:t>Lege-state card + CTA naar competitie.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y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07-playoff.png</w:t>
      </w:r>
    </w:p>
    <w:p>
      <w:pPr>
        <w:pStyle w:val="Heading2"/>
      </w:pPr>
      <w:r>
        <w:rPr>
          <w:color w:val="005A94"/>
        </w:rPr>
        <w:t>Reglement</w:t>
      </w:r>
    </w:p>
    <w:p>
      <w:r>
        <w:rPr>
          <w:rFonts w:ascii="Calibri" w:hAnsi="Calibri" w:eastAsia="Calibri"/>
          <w:b/>
          <w:color w:val="005A94"/>
          <w:sz w:val="20"/>
        </w:rPr>
        <w:t>Route: /reglement   ·   Rol: Publiek</w:t>
      </w:r>
    </w:p>
    <w:p>
      <w:r>
        <w:rPr>
          <w:rFonts w:ascii="Calibri" w:hAnsi="Calibri" w:eastAsia="Calibri"/>
          <w:b w:val="0"/>
          <w:sz w:val="20"/>
        </w:rPr>
        <w:t>8 accordion-secties.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gl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08-reglement.png</w:t>
      </w:r>
    </w:p>
    <w:p>
      <w:pPr>
        <w:pStyle w:val="Heading2"/>
      </w:pPr>
      <w:r>
        <w:rPr>
          <w:color w:val="005A94"/>
        </w:rPr>
        <w:t>Archief</w:t>
      </w:r>
    </w:p>
    <w:p>
      <w:r>
        <w:rPr>
          <w:rFonts w:ascii="Calibri" w:hAnsi="Calibri" w:eastAsia="Calibri"/>
          <w:b/>
          <w:color w:val="005A94"/>
          <w:sz w:val="20"/>
        </w:rPr>
        <w:t>Route: /archief   ·   Rol: Publiek</w:t>
      </w:r>
    </w:p>
    <w:p>
      <w:r>
        <w:rPr>
          <w:rFonts w:ascii="Calibri" w:hAnsi="Calibri" w:eastAsia="Calibri"/>
          <w:b w:val="0"/>
          <w:sz w:val="20"/>
        </w:rPr>
        <w:t>Seizoen-tab 2025-2026 + winnaars-cards.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rchie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09-archief.png</w:t>
      </w:r>
    </w:p>
    <w:p>
      <w:pPr>
        <w:pStyle w:val="Heading2"/>
      </w:pPr>
      <w:r>
        <w:rPr>
          <w:color w:val="005A94"/>
        </w:rPr>
        <w:t>Mobiel menu — gast</w:t>
      </w:r>
    </w:p>
    <w:p>
      <w:r>
        <w:rPr>
          <w:rFonts w:ascii="Calibri" w:hAnsi="Calibri" w:eastAsia="Calibri"/>
          <w:b/>
          <w:color w:val="005A94"/>
          <w:sz w:val="20"/>
        </w:rPr>
        <w:t>Route: Sheet vanuit hamburger   ·   Rol: Gast</w:t>
      </w:r>
    </w:p>
    <w:p>
      <w:r>
        <w:rPr>
          <w:rFonts w:ascii="Calibri" w:hAnsi="Calibri" w:eastAsia="Calibri"/>
          <w:b w:val="0"/>
          <w:sz w:val="20"/>
        </w:rPr>
        <w:t>Alleen Informatie + Inloggen.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nav-publiek-g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35-nav-publiek-gast.png</w:t>
      </w:r>
    </w:p>
    <w:p>
      <w:pPr>
        <w:pStyle w:val="Heading2"/>
      </w:pPr>
      <w:r>
        <w:rPr>
          <w:color w:val="005A94"/>
        </w:rPr>
        <w:t>Modal — Inloggen</w:t>
      </w:r>
    </w:p>
    <w:p>
      <w:r>
        <w:rPr>
          <w:rFonts w:ascii="Calibri" w:hAnsi="Calibri" w:eastAsia="Calibri"/>
          <w:b/>
          <w:color w:val="005A94"/>
          <w:sz w:val="20"/>
        </w:rPr>
        <w:t>Route: Login-modal   ·   Rol: Gast</w:t>
      </w:r>
    </w:p>
    <w:p>
      <w:r>
        <w:rPr>
          <w:rFonts w:ascii="Calibri" w:hAnsi="Calibri" w:eastAsia="Calibri"/>
          <w:b w:val="0"/>
          <w:sz w:val="20"/>
        </w:rPr>
        <w:t>Gebruikersnaam/e-mail + wachtwoord.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modal-inlogg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36-modal-inloggen.png</w:t>
      </w:r>
    </w:p>
    <w:p>
      <w:pPr>
        <w:pStyle w:val="Heading2"/>
      </w:pPr>
      <w:r>
        <w:rPr>
          <w:color w:val="005A94"/>
        </w:rPr>
        <w:t>Modal — Wachtwoord vergeten</w:t>
      </w:r>
    </w:p>
    <w:p>
      <w:r>
        <w:rPr>
          <w:rFonts w:ascii="Calibri" w:hAnsi="Calibri" w:eastAsia="Calibri"/>
          <w:b/>
          <w:color w:val="005A94"/>
          <w:sz w:val="20"/>
        </w:rPr>
        <w:t>Route: Bovenop login   ·   Rol: Gast</w:t>
      </w:r>
    </w:p>
    <w:p>
      <w:r>
        <w:rPr>
          <w:rFonts w:ascii="Calibri" w:hAnsi="Calibri" w:eastAsia="Calibri"/>
          <w:b w:val="0"/>
          <w:sz w:val="20"/>
        </w:rPr>
        <w:t>E-mail reset.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modal-wachtwoord-verget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37-modal-wachtwoord-vergeten.png</w:t>
      </w:r>
    </w:p>
    <w:p>
      <w:pPr>
        <w:pStyle w:val="Heading2"/>
      </w:pPr>
      <w:r>
        <w:rPr>
          <w:color w:val="005A94"/>
        </w:rPr>
        <w:t>Mobiel menu — admin (overzicht)</w:t>
      </w:r>
    </w:p>
    <w:p>
      <w:r>
        <w:rPr>
          <w:rFonts w:ascii="Calibri" w:hAnsi="Calibri" w:eastAsia="Calibri"/>
          <w:b/>
          <w:color w:val="005A94"/>
          <w:sz w:val="20"/>
        </w:rPr>
        <w:t>Route: Sheet   ·   Rol: Admin</w:t>
      </w:r>
    </w:p>
    <w:p>
      <w:r>
        <w:rPr>
          <w:rFonts w:ascii="Calibri" w:hAnsi="Calibri" w:eastAsia="Calibri"/>
          <w:b w:val="0"/>
          <w:sz w:val="20"/>
        </w:rPr>
        <w:t>Profielkaart + groepen.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av-admin-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10-nav-admin-sheet.png</w:t>
      </w:r>
    </w:p>
    <w:p>
      <w:pPr>
        <w:pStyle w:val="Heading2"/>
      </w:pPr>
      <w:r>
        <w:rPr>
          <w:color w:val="005A94"/>
        </w:rPr>
        <w:t>Menu — Informatie</w:t>
      </w:r>
    </w:p>
    <w:p>
      <w:r>
        <w:rPr>
          <w:rFonts w:ascii="Calibri" w:hAnsi="Calibri" w:eastAsia="Calibri"/>
          <w:b/>
          <w:color w:val="005A94"/>
          <w:sz w:val="20"/>
        </w:rPr>
        <w:t>Route: Sheet   ·   Rol: Admin</w:t>
      </w:r>
    </w:p>
    <w:p>
      <w:r>
        <w:rPr>
          <w:rFonts w:ascii="Calibri" w:hAnsi="Calibri" w:eastAsia="Calibri"/>
          <w:b w:val="0"/>
          <w:sz w:val="20"/>
        </w:rPr>
        <w:t>Publieke pagina's vanuit admin-sessie.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av-informat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11-nav-informatie.png</w:t>
      </w:r>
    </w:p>
    <w:p>
      <w:pPr>
        <w:pStyle w:val="Heading2"/>
      </w:pPr>
      <w:r>
        <w:rPr>
          <w:color w:val="005A94"/>
        </w:rPr>
        <w:t>Menu — Beheer (deels)</w:t>
      </w:r>
    </w:p>
    <w:p>
      <w:r>
        <w:rPr>
          <w:rFonts w:ascii="Calibri" w:hAnsi="Calibri" w:eastAsia="Calibri"/>
          <w:b/>
          <w:color w:val="005A94"/>
          <w:sz w:val="20"/>
        </w:rPr>
        <w:t>Route: Sheet   ·   Rol: Admin</w:t>
      </w:r>
    </w:p>
    <w:p>
      <w:r>
        <w:rPr>
          <w:rFonts w:ascii="Calibri" w:hAnsi="Calibri" w:eastAsia="Calibri"/>
          <w:b w:val="0"/>
          <w:sz w:val="20"/>
        </w:rPr>
        <w:t>Beheer-groep onder de vouw; scroll nodig.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av-behe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12-nav-beheer.png</w:t>
      </w:r>
    </w:p>
    <w:p>
      <w:pPr>
        <w:pStyle w:val="Heading2"/>
      </w:pPr>
      <w:r>
        <w:rPr>
          <w:color w:val="005A94"/>
        </w:rPr>
        <w:t>Menu — Wedstrijdformulieren</w:t>
      </w:r>
    </w:p>
    <w:p>
      <w:r>
        <w:rPr>
          <w:rFonts w:ascii="Calibri" w:hAnsi="Calibri" w:eastAsia="Calibri"/>
          <w:b/>
          <w:color w:val="005A94"/>
          <w:sz w:val="20"/>
        </w:rPr>
        <w:t>Route: Sheet   ·   Rol: Admin</w:t>
      </w:r>
    </w:p>
    <w:p>
      <w:r>
        <w:rPr>
          <w:rFonts w:ascii="Calibri" w:hAnsi="Calibri" w:eastAsia="Calibri"/>
          <w:b w:val="0"/>
          <w:sz w:val="20"/>
        </w:rPr>
        <w:t>Competitie / Beker / Play-off.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av-admin-men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02-nav-admin-menu.png</w:t>
      </w:r>
    </w:p>
    <w:p>
      <w:pPr>
        <w:pStyle w:val="Heading2"/>
      </w:pPr>
      <w:r>
        <w:rPr>
          <w:color w:val="005A94"/>
        </w:rPr>
        <w:t>Menu — Beheer (volledig)</w:t>
      </w:r>
    </w:p>
    <w:p>
      <w:r>
        <w:rPr>
          <w:rFonts w:ascii="Calibri" w:hAnsi="Calibri" w:eastAsia="Calibri"/>
          <w:b/>
          <w:color w:val="005A94"/>
          <w:sz w:val="20"/>
        </w:rPr>
        <w:t>Route: Sheet   ·   Rol: Admin</w:t>
      </w:r>
    </w:p>
    <w:p>
      <w:r>
        <w:rPr>
          <w:rFonts w:ascii="Calibri" w:hAnsi="Calibri" w:eastAsia="Calibri"/>
          <w:b w:val="0"/>
          <w:sz w:val="20"/>
        </w:rPr>
        <w:t>Spelers, Teams, Scheids, Users, Schorsingen, Financieel.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av-admin-behe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03-nav-admin-beheer.png</w:t>
      </w:r>
    </w:p>
    <w:p>
      <w:pPr>
        <w:pStyle w:val="Heading2"/>
      </w:pPr>
      <w:r>
        <w:rPr>
          <w:color w:val="005A94"/>
        </w:rPr>
        <w:t>Menu — Organisatie</w:t>
      </w:r>
    </w:p>
    <w:p>
      <w:r>
        <w:rPr>
          <w:rFonts w:ascii="Calibri" w:hAnsi="Calibri" w:eastAsia="Calibri"/>
          <w:b/>
          <w:color w:val="005A94"/>
          <w:sz w:val="20"/>
        </w:rPr>
        <w:t>Route: Sheet   ·   Rol: Admin</w:t>
      </w:r>
    </w:p>
    <w:p>
      <w:r>
        <w:rPr>
          <w:rFonts w:ascii="Calibri" w:hAnsi="Calibri" w:eastAsia="Calibri"/>
          <w:b w:val="0"/>
          <w:sz w:val="20"/>
        </w:rPr>
        <w:t>Blog, Berichten, Instellingen.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av-admin-organisat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04-nav-admin-organisatie.png</w:t>
      </w:r>
    </w:p>
    <w:p>
      <w:pPr>
        <w:pStyle w:val="Heading2"/>
      </w:pPr>
      <w:r>
        <w:rPr>
          <w:color w:val="005A94"/>
        </w:rPr>
        <w:t>Modal — Snelle Acties (bliksem)</w:t>
      </w:r>
    </w:p>
    <w:p>
      <w:r>
        <w:rPr>
          <w:rFonts w:ascii="Calibri" w:hAnsi="Calibri" w:eastAsia="Calibri"/>
          <w:b/>
          <w:color w:val="005A94"/>
          <w:sz w:val="20"/>
        </w:rPr>
        <w:t>Route: Header-bliksem   ·   Rol: Admin</w:t>
      </w:r>
    </w:p>
    <w:p>
      <w:r>
        <w:rPr>
          <w:rFonts w:ascii="Calibri" w:hAnsi="Calibri" w:eastAsia="Calibri"/>
          <w:b w:val="0"/>
          <w:sz w:val="20"/>
        </w:rPr>
        <w:t>Snelkoppelingen matchday / beheer / org.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modal-snelle-admin-act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34-modal-snelle-admin-acties.png</w:t>
      </w:r>
    </w:p>
    <w:p>
      <w:pPr>
        <w:pStyle w:val="Heading2"/>
      </w:pPr>
      <w:r>
        <w:rPr>
          <w:color w:val="005A94"/>
        </w:rPr>
        <w:t>Competitieformulieren</w:t>
      </w:r>
    </w:p>
    <w:p>
      <w:r>
        <w:rPr>
          <w:rFonts w:ascii="Calibri" w:hAnsi="Calibri" w:eastAsia="Calibri"/>
          <w:b/>
          <w:color w:val="005A94"/>
          <w:sz w:val="20"/>
        </w:rPr>
        <w:t>Route: /admin/match-forms/league   ·   Rol: Team / Admin</w:t>
      </w:r>
    </w:p>
    <w:p>
      <w:r>
        <w:rPr>
          <w:rFonts w:ascii="Calibri" w:hAnsi="Calibri" w:eastAsia="Calibri"/>
          <w:b w:val="0"/>
          <w:sz w:val="20"/>
        </w:rPr>
        <w:t>Speeldag-accordions, Open-status.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tch-forms-leag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13-match-forms-league.png</w:t>
      </w:r>
    </w:p>
    <w:p>
      <w:pPr>
        <w:pStyle w:val="Heading2"/>
      </w:pPr>
      <w:r>
        <w:rPr>
          <w:color w:val="005A94"/>
        </w:rPr>
        <w:t>Modal — Wedstrijdformulier (Score)</w:t>
      </w:r>
    </w:p>
    <w:p>
      <w:r>
        <w:rPr>
          <w:rFonts w:ascii="Calibri" w:hAnsi="Calibri" w:eastAsia="Calibri"/>
          <w:b/>
          <w:color w:val="005A94"/>
          <w:sz w:val="20"/>
        </w:rPr>
        <w:t>Route: Match klikken   ·   Rol: Team / Admin / Scheids</w:t>
      </w:r>
    </w:p>
    <w:p>
      <w:r>
        <w:rPr>
          <w:rFonts w:ascii="Calibri" w:hAnsi="Calibri" w:eastAsia="Calibri"/>
          <w:b w:val="0"/>
          <w:sz w:val="20"/>
        </w:rPr>
        <w:t>Tabs Score / Spelers / Overig.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al-wedstrijdformulier-sco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14-modal-wedstrijdformulier-score.png</w:t>
      </w:r>
    </w:p>
    <w:p>
      <w:pPr>
        <w:pStyle w:val="Heading2"/>
      </w:pPr>
      <w:r>
        <w:rPr>
          <w:color w:val="005A94"/>
        </w:rPr>
        <w:t>Modal — Wedstrijdformulier (Spelers)</w:t>
      </w:r>
    </w:p>
    <w:p>
      <w:r>
        <w:rPr>
          <w:rFonts w:ascii="Calibri" w:hAnsi="Calibri" w:eastAsia="Calibri"/>
          <w:b/>
          <w:color w:val="005A94"/>
          <w:sz w:val="20"/>
        </w:rPr>
        <w:t>Route: Tab Spelers   ·   Rol: Team / Admin / Scheids</w:t>
      </w:r>
    </w:p>
    <w:p>
      <w:r>
        <w:rPr>
          <w:rFonts w:ascii="Calibri" w:hAnsi="Calibri" w:eastAsia="Calibri"/>
          <w:b w:val="0"/>
          <w:sz w:val="20"/>
        </w:rPr>
        <w:t>Thuis + uit; rugnummers.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odal-wedstrijdformulier-spel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15-modal-wedstrijdformulier-spelers.png</w:t>
      </w:r>
    </w:p>
    <w:p>
      <w:pPr>
        <w:pStyle w:val="Heading2"/>
      </w:pPr>
      <w:r>
        <w:rPr>
          <w:color w:val="005A94"/>
        </w:rPr>
        <w:t>Modal — Wedstrijdformulier (Overig)</w:t>
      </w:r>
    </w:p>
    <w:p>
      <w:r>
        <w:rPr>
          <w:rFonts w:ascii="Calibri" w:hAnsi="Calibri" w:eastAsia="Calibri"/>
          <w:b/>
          <w:color w:val="005A94"/>
          <w:sz w:val="20"/>
        </w:rPr>
        <w:t>Route: Tab Overig   ·   Rol: Team / Admin / Scheids</w:t>
      </w:r>
    </w:p>
    <w:p>
      <w:r>
        <w:rPr>
          <w:rFonts w:ascii="Calibri" w:hAnsi="Calibri" w:eastAsia="Calibri"/>
          <w:b w:val="0"/>
          <w:sz w:val="20"/>
        </w:rPr>
        <w:t>Kaarten / Financieel / Notities (dicht).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odal-wedstrijdformulier-overi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16-modal-wedstrijdformulier-overig.png</w:t>
      </w:r>
    </w:p>
    <w:p>
      <w:pPr>
        <w:pStyle w:val="Heading2"/>
      </w:pPr>
      <w:r>
        <w:rPr>
          <w:color w:val="005A94"/>
        </w:rPr>
        <w:t>Bekerformulieren</w:t>
      </w:r>
    </w:p>
    <w:p>
      <w:r>
        <w:rPr>
          <w:rFonts w:ascii="Calibri" w:hAnsi="Calibri" w:eastAsia="Calibri"/>
          <w:b/>
          <w:color w:val="005A94"/>
          <w:sz w:val="20"/>
        </w:rPr>
        <w:t>Route: /admin/match-forms/cup   ·   Rol: Team / Admin</w:t>
      </w:r>
    </w:p>
    <w:p>
      <w:r>
        <w:rPr>
          <w:rFonts w:ascii="Calibri" w:hAnsi="Calibri" w:eastAsia="Calibri"/>
          <w:b w:val="0"/>
          <w:sz w:val="20"/>
        </w:rPr>
        <w:t>Zelfde lijstpatroon als competitie.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atch-forms-cu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17-match-forms-cup.png</w:t>
      </w:r>
    </w:p>
    <w:p>
      <w:pPr>
        <w:pStyle w:val="Heading2"/>
      </w:pPr>
      <w:r>
        <w:rPr>
          <w:color w:val="005A94"/>
        </w:rPr>
        <w:t>Play-off formulieren</w:t>
      </w:r>
    </w:p>
    <w:p>
      <w:r>
        <w:rPr>
          <w:rFonts w:ascii="Calibri" w:hAnsi="Calibri" w:eastAsia="Calibri"/>
          <w:b/>
          <w:color w:val="005A94"/>
          <w:sz w:val="20"/>
        </w:rPr>
        <w:t>Route: /admin/match-forms/playoffs   ·   Rol: Team / Admin</w:t>
      </w:r>
    </w:p>
    <w:p>
      <w:r>
        <w:rPr>
          <w:rFonts w:ascii="Calibri" w:hAnsi="Calibri" w:eastAsia="Calibri"/>
          <w:b w:val="0"/>
          <w:sz w:val="20"/>
        </w:rPr>
        <w:t>Lege-state: play-offs nog niet gestart.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atch-forms-playoff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18-match-forms-playoffs.png</w:t>
      </w:r>
    </w:p>
    <w:p>
      <w:pPr>
        <w:pStyle w:val="Heading2"/>
      </w:pPr>
      <w:r>
        <w:rPr>
          <w:color w:val="005A94"/>
        </w:rPr>
        <w:t>Spelerslijst</w:t>
      </w:r>
    </w:p>
    <w:p>
      <w:r>
        <w:rPr>
          <w:rFonts w:ascii="Calibri" w:hAnsi="Calibri" w:eastAsia="Calibri"/>
          <w:b/>
          <w:color w:val="005A94"/>
          <w:sz w:val="20"/>
        </w:rPr>
        <w:t>Route: /admin/players   ·   Rol: Team / Admin</w:t>
      </w:r>
    </w:p>
    <w:p>
      <w:r>
        <w:rPr>
          <w:rFonts w:ascii="Calibri" w:hAnsi="Calibri" w:eastAsia="Calibri"/>
          <w:b w:val="0"/>
          <w:sz w:val="20"/>
        </w:rPr>
        <w:t>291 spelers; naam truncatie op mobiel.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dmin-play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19-admin-players.png</w:t>
      </w:r>
    </w:p>
    <w:p>
      <w:pPr>
        <w:pStyle w:val="Heading2"/>
      </w:pPr>
      <w:r>
        <w:rPr>
          <w:color w:val="005A94"/>
        </w:rPr>
        <w:t>Modal — Speler bewerken</w:t>
      </w:r>
    </w:p>
    <w:p>
      <w:r>
        <w:rPr>
          <w:rFonts w:ascii="Calibri" w:hAnsi="Calibri" w:eastAsia="Calibri"/>
          <w:b/>
          <w:color w:val="005A94"/>
          <w:sz w:val="20"/>
        </w:rPr>
        <w:t>Route: Potlood op speler   ·   Rol: Team / Admin</w:t>
      </w:r>
    </w:p>
    <w:p>
      <w:r>
        <w:rPr>
          <w:rFonts w:ascii="Calibri" w:hAnsi="Calibri" w:eastAsia="Calibri"/>
          <w:b w:val="0"/>
          <w:sz w:val="20"/>
        </w:rPr>
        <w:t>Voornaam, achternaam, geboortedatum.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odal-speler-bewerk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20-modal-speler-bewerken.png</w:t>
      </w:r>
    </w:p>
    <w:p>
      <w:pPr>
        <w:pStyle w:val="Heading2"/>
      </w:pPr>
      <w:r>
        <w:rPr>
          <w:color w:val="005A94"/>
        </w:rPr>
        <w:t>Teams</w:t>
      </w:r>
    </w:p>
    <w:p>
      <w:r>
        <w:rPr>
          <w:rFonts w:ascii="Calibri" w:hAnsi="Calibri" w:eastAsia="Calibri"/>
          <w:b/>
          <w:color w:val="005A94"/>
          <w:sz w:val="20"/>
        </w:rPr>
        <w:t>Route: /admin/teams   ·   Rol: Admin</w:t>
      </w:r>
    </w:p>
    <w:p>
      <w:r>
        <w:rPr>
          <w:rFonts w:ascii="Calibri" w:hAnsi="Calibri" w:eastAsia="Calibri"/>
          <w:b w:val="0"/>
          <w:sz w:val="20"/>
        </w:rPr>
        <w:t>Teamnaam truncatie; + Nieuw team.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dmin-team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21-admin-teams.png</w:t>
      </w:r>
    </w:p>
    <w:p>
      <w:pPr>
        <w:pStyle w:val="Heading2"/>
      </w:pPr>
      <w:r>
        <w:rPr>
          <w:color w:val="005A94"/>
        </w:rPr>
        <w:t>Modal — Nieuw team</w:t>
      </w:r>
    </w:p>
    <w:p>
      <w:r>
        <w:rPr>
          <w:rFonts w:ascii="Calibri" w:hAnsi="Calibri" w:eastAsia="Calibri"/>
          <w:b/>
          <w:color w:val="005A94"/>
          <w:sz w:val="20"/>
        </w:rPr>
        <w:t>Route: + Nieuw team   ·   Rol: Admin</w:t>
      </w:r>
    </w:p>
    <w:p>
      <w:r>
        <w:rPr>
          <w:rFonts w:ascii="Calibri" w:hAnsi="Calibri" w:eastAsia="Calibri"/>
          <w:b w:val="0"/>
          <w:sz w:val="20"/>
        </w:rPr>
        <w:t>Opslaan disabled tot naam ingevuld.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odal-nieuw-tea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22-modal-nieuw-team.png</w:t>
      </w:r>
    </w:p>
    <w:p>
      <w:pPr>
        <w:pStyle w:val="Heading2"/>
      </w:pPr>
      <w:r>
        <w:rPr>
          <w:color w:val="005A94"/>
        </w:rPr>
        <w:t>Gebruikersbeheer</w:t>
      </w:r>
    </w:p>
    <w:p>
      <w:r>
        <w:rPr>
          <w:rFonts w:ascii="Calibri" w:hAnsi="Calibri" w:eastAsia="Calibri"/>
          <w:b/>
          <w:color w:val="005A94"/>
          <w:sz w:val="20"/>
        </w:rPr>
        <w:t>Route: /admin/users   ·   Rol: Admin</w:t>
      </w:r>
    </w:p>
    <w:p>
      <w:r>
        <w:rPr>
          <w:rFonts w:ascii="Calibri" w:hAnsi="Calibri" w:eastAsia="Calibri"/>
          <w:b w:val="0"/>
          <w:sz w:val="20"/>
        </w:rPr>
        <w:t>Rol-badge 'Teamverantwoo…' afgekapt.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in-use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23-admin-users.png</w:t>
      </w:r>
    </w:p>
    <w:p>
      <w:pPr>
        <w:pStyle w:val="Heading2"/>
      </w:pPr>
      <w:r>
        <w:rPr>
          <w:color w:val="005A94"/>
        </w:rPr>
        <w:t>Modal — Nieuwe gebruiker</w:t>
      </w:r>
    </w:p>
    <w:p>
      <w:r>
        <w:rPr>
          <w:rFonts w:ascii="Calibri" w:hAnsi="Calibri" w:eastAsia="Calibri"/>
          <w:b/>
          <w:color w:val="005A94"/>
          <w:sz w:val="20"/>
        </w:rPr>
        <w:t>Route: + Gebruiker toevoegen   ·   Rol: Admin</w:t>
      </w:r>
    </w:p>
    <w:p>
      <w:r>
        <w:rPr>
          <w:rFonts w:ascii="Calibri" w:hAnsi="Calibri" w:eastAsia="Calibri"/>
          <w:b w:val="0"/>
          <w:sz w:val="20"/>
        </w:rPr>
        <w:t>Rol + optioneel team.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dal-gebruiker-toevoege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24-modal-gebruiker-toevoegen.png</w:t>
      </w:r>
    </w:p>
    <w:p>
      <w:pPr>
        <w:pStyle w:val="Heading2"/>
      </w:pPr>
      <w:r>
        <w:rPr>
          <w:color w:val="005A94"/>
        </w:rPr>
        <w:t>Schorsingen Beheer</w:t>
      </w:r>
    </w:p>
    <w:p>
      <w:r>
        <w:rPr>
          <w:rFonts w:ascii="Calibri" w:hAnsi="Calibri" w:eastAsia="Calibri"/>
          <w:b/>
          <w:color w:val="005A94"/>
          <w:sz w:val="20"/>
        </w:rPr>
        <w:t>Route: /admin/schorsingen   ·   Rol: Team / Admin</w:t>
      </w:r>
    </w:p>
    <w:p>
      <w:r>
        <w:rPr>
          <w:rFonts w:ascii="Calibri" w:hAnsi="Calibri" w:eastAsia="Calibri"/>
          <w:b w:val="0"/>
          <w:sz w:val="20"/>
        </w:rPr>
        <w:t>Regels bovenaan; 0 resultaten in lijst.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schorsinge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25-admin-schorsingen.png</w:t>
      </w:r>
    </w:p>
    <w:p>
      <w:pPr>
        <w:pStyle w:val="Heading2"/>
      </w:pPr>
      <w:r>
        <w:rPr>
          <w:color w:val="005A94"/>
        </w:rPr>
        <w:t>Scheidsrechter Beheer</w:t>
      </w:r>
    </w:p>
    <w:p>
      <w:r>
        <w:rPr>
          <w:rFonts w:ascii="Calibri" w:hAnsi="Calibri" w:eastAsia="Calibri"/>
          <w:b/>
          <w:color w:val="005A94"/>
          <w:sz w:val="20"/>
        </w:rPr>
        <w:t>Route: /admin/scheidsrechters   ·   Rol: Admin / Scheids</w:t>
      </w:r>
    </w:p>
    <w:p>
      <w:r>
        <w:rPr>
          <w:rFonts w:ascii="Calibri" w:hAnsi="Calibri" w:eastAsia="Calibri"/>
          <w:b w:val="0"/>
          <w:sz w:val="20"/>
        </w:rPr>
        <w:t>Grid kan krap zijn op 390px.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scheidsrecht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26-admin-scheidsrechters.png</w:t>
      </w:r>
    </w:p>
    <w:p>
      <w:pPr>
        <w:pStyle w:val="Heading2"/>
      </w:pPr>
      <w:r>
        <w:rPr>
          <w:color w:val="005A94"/>
        </w:rPr>
        <w:t>Financieel overzicht</w:t>
      </w:r>
    </w:p>
    <w:p>
      <w:r>
        <w:rPr>
          <w:rFonts w:ascii="Calibri" w:hAnsi="Calibri" w:eastAsia="Calibri"/>
          <w:b/>
          <w:color w:val="005A94"/>
          <w:sz w:val="20"/>
        </w:rPr>
        <w:t>Route: /admin/financial   ·   Rol: Admin</w:t>
      </w:r>
    </w:p>
    <w:p>
      <w:r>
        <w:rPr>
          <w:rFonts w:ascii="Calibri" w:hAnsi="Calibri" w:eastAsia="Calibri"/>
          <w:b w:val="0"/>
          <w:sz w:val="20"/>
        </w:rPr>
        <w:t>Team-cards klikbaar.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dmin-financi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27-admin-financial.png</w:t>
      </w:r>
    </w:p>
    <w:p>
      <w:pPr>
        <w:pStyle w:val="Heading2"/>
      </w:pPr>
      <w:r>
        <w:rPr>
          <w:color w:val="005A94"/>
        </w:rPr>
        <w:t>Modal — Team financieel detail</w:t>
      </w:r>
    </w:p>
    <w:p>
      <w:r>
        <w:rPr>
          <w:rFonts w:ascii="Calibri" w:hAnsi="Calibri" w:eastAsia="Calibri"/>
          <w:b/>
          <w:color w:val="005A94"/>
          <w:sz w:val="20"/>
        </w:rPr>
        <w:t>Route: Team-card klikken   ·   Rol: Admin</w:t>
      </w:r>
    </w:p>
    <w:p>
      <w:r>
        <w:rPr>
          <w:rFonts w:ascii="Calibri" w:hAnsi="Calibri" w:eastAsia="Calibri"/>
          <w:b w:val="0"/>
          <w:sz w:val="20"/>
        </w:rPr>
        <w:t>Saldo + transacties; labels trunceren.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odal-team-financia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28-modal-team-financial.png</w:t>
      </w:r>
    </w:p>
    <w:p>
      <w:pPr>
        <w:pStyle w:val="Heading2"/>
      </w:pPr>
      <w:r>
        <w:rPr>
          <w:color w:val="005A94"/>
        </w:rPr>
        <w:t>Instellingen per competitie</w:t>
      </w:r>
    </w:p>
    <w:p>
      <w:r>
        <w:rPr>
          <w:rFonts w:ascii="Calibri" w:hAnsi="Calibri" w:eastAsia="Calibri"/>
          <w:b/>
          <w:color w:val="005A94"/>
          <w:sz w:val="20"/>
        </w:rPr>
        <w:t>Route: /admin/settings   ·   Rol: Admin</w:t>
      </w:r>
    </w:p>
    <w:p>
      <w:r>
        <w:rPr>
          <w:rFonts w:ascii="Calibri" w:hAnsi="Calibri" w:eastAsia="Calibri"/>
          <w:b w:val="0"/>
          <w:sz w:val="20"/>
        </w:rPr>
        <w:t>Geen h1 — alleen h2 (a11y).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min-setting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29-admin-settings.png</w:t>
      </w:r>
    </w:p>
    <w:p>
      <w:pPr>
        <w:pStyle w:val="Heading2"/>
      </w:pPr>
      <w:r>
        <w:rPr>
          <w:color w:val="005A94"/>
        </w:rPr>
        <w:t>Blog beheer</w:t>
      </w:r>
    </w:p>
    <w:p>
      <w:r>
        <w:rPr>
          <w:rFonts w:ascii="Calibri" w:hAnsi="Calibri" w:eastAsia="Calibri"/>
          <w:b/>
          <w:color w:val="005A94"/>
          <w:sz w:val="20"/>
        </w:rPr>
        <w:t>Route: /admin/blog-management   ·   Rol: Admin</w:t>
      </w:r>
    </w:p>
    <w:p>
      <w:r>
        <w:rPr>
          <w:rFonts w:ascii="Calibri" w:hAnsi="Calibri" w:eastAsia="Calibri"/>
          <w:b w:val="0"/>
          <w:sz w:val="20"/>
        </w:rPr>
        <w:t>Titel truncatie op live-post.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blo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30-admin-blog.png</w:t>
      </w:r>
    </w:p>
    <w:p>
      <w:pPr>
        <w:pStyle w:val="Heading2"/>
      </w:pPr>
      <w:r>
        <w:rPr>
          <w:color w:val="005A94"/>
        </w:rPr>
        <w:t>Berichten</w:t>
      </w:r>
    </w:p>
    <w:p>
      <w:r>
        <w:rPr>
          <w:rFonts w:ascii="Calibri" w:hAnsi="Calibri" w:eastAsia="Calibri"/>
          <w:b/>
          <w:color w:val="005A94"/>
          <w:sz w:val="20"/>
        </w:rPr>
        <w:t>Route: /admin/notification   ·   Rol: Admin</w:t>
      </w:r>
    </w:p>
    <w:p>
      <w:r>
        <w:rPr>
          <w:rFonts w:ascii="Calibri" w:hAnsi="Calibri" w:eastAsia="Calibri"/>
          <w:b w:val="0"/>
          <w:sz w:val="20"/>
        </w:rPr>
        <w:t>Recipient-lijst wrappen op mobiel.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dmin-notific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31-admin-notification.png</w:t>
      </w:r>
    </w:p>
    <w:p>
      <w:pPr>
        <w:pStyle w:val="Heading2"/>
      </w:pPr>
      <w:r>
        <w:rPr>
          <w:color w:val="005A94"/>
        </w:rPr>
        <w:t>Mijn Profiel</w:t>
      </w:r>
    </w:p>
    <w:p>
      <w:r>
        <w:rPr>
          <w:rFonts w:ascii="Calibri" w:hAnsi="Calibri" w:eastAsia="Calibri"/>
          <w:b/>
          <w:color w:val="005A94"/>
          <w:sz w:val="20"/>
        </w:rPr>
        <w:t>Route: /profile   ·   Rol: Ingelogd</w:t>
      </w:r>
    </w:p>
    <w:p>
      <w:r>
        <w:rPr>
          <w:rFonts w:ascii="Calibri" w:hAnsi="Calibri" w:eastAsia="Calibri"/>
          <w:b w:val="0"/>
          <w:sz w:val="20"/>
        </w:rPr>
        <w:t>Accordions Berichten / Notities / Polls.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profi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32-profile.png</w:t>
      </w:r>
    </w:p>
    <w:p>
      <w:pPr>
        <w:pStyle w:val="Heading2"/>
      </w:pPr>
      <w:r>
        <w:rPr>
          <w:color w:val="005A94"/>
        </w:rPr>
        <w:t>SuperAdmin platform</w:t>
      </w:r>
    </w:p>
    <w:p>
      <w:r>
        <w:rPr>
          <w:rFonts w:ascii="Calibri" w:hAnsi="Calibri" w:eastAsia="Calibri"/>
          <w:b/>
          <w:color w:val="005A94"/>
          <w:sz w:val="20"/>
        </w:rPr>
        <w:t>Route: /superadmin   ·   Rol: SuperAdmin (en dev)</w:t>
      </w:r>
    </w:p>
    <w:p>
      <w:r>
        <w:rPr>
          <w:rFonts w:ascii="Calibri" w:hAnsi="Calibri" w:eastAsia="Calibri"/>
          <w:b w:val="0"/>
          <w:sz w:val="20"/>
        </w:rPr>
        <w:t>Tenant-keuze Harelbeke / Kuurne.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uperadmi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33-superadmin.png</w:t>
      </w:r>
    </w:p>
    <w:p>
      <w:pPr>
        <w:pStyle w:val="Heading2"/>
      </w:pPr>
      <w:r>
        <w:rPr>
          <w:color w:val="005A94"/>
        </w:rPr>
        <w:t>Uitschrijven (ongeldige link)</w:t>
      </w:r>
    </w:p>
    <w:p>
      <w:r>
        <w:rPr>
          <w:rFonts w:ascii="Calibri" w:hAnsi="Calibri" w:eastAsia="Calibri"/>
          <w:b/>
          <w:color w:val="005A94"/>
          <w:sz w:val="20"/>
        </w:rPr>
        <w:t>Route: /unsubscribe   ·   Rol: Publiek</w:t>
      </w:r>
    </w:p>
    <w:p>
      <w:r>
        <w:rPr>
          <w:rFonts w:ascii="Calibri" w:hAnsi="Calibri" w:eastAsia="Calibri"/>
          <w:b w:val="0"/>
          <w:sz w:val="20"/>
        </w:rPr>
        <w:t>Foutstate zonder token.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92000" cy="250382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unsubscrib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0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color w:val="666666"/>
          <w:sz w:val="16"/>
        </w:rPr>
        <w:t>38-unsubscribe.png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